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LLMs + Bug Detection Summary</w:t>
      </w:r>
    </w:p>
    <w:p>
      <w:pPr>
        <w:pStyle w:val="Heading2"/>
      </w:pPr>
      <w:r>
        <w:t>1A. General Bug Detection Papers</w:t>
      </w:r>
    </w:p>
    <w:p>
      <w:pPr>
        <w:pStyle w:val="ListBullet"/>
      </w:pPr>
      <w:r>
        <w:t>Leveraging Large Language Model to Assist Detecting Rust Code Comment Inconsistency.pdf: Dataset = ['12 large-scale real-world Rust projects']</w:t>
      </w:r>
    </w:p>
    <w:p>
      <w:pPr>
        <w:pStyle w:val="ListBullet"/>
      </w:pPr>
      <w:r>
        <w:t>Model Editing for LLMs4Code_ How Far are We_.pdf: Dataset = ['CoNaLa-Edit (CNLE)', 'CodeSearchNet-Edit (CSNE)']</w:t>
      </w:r>
    </w:p>
    <w:p>
      <w:pPr>
        <w:pStyle w:val="ListBullet"/>
      </w:pPr>
      <w:r>
        <w:t>LLM Meets Bounded Model Checking_ Neuro-symbolic Loop.pdf: Dataset = ['133 problems from Code2Inv', '84 problems from the 2019 SyGuS competition', '99 problems from the 2024 SV-COMP benchmarks']</w:t>
      </w:r>
    </w:p>
    <w:p>
      <w:pPr>
        <w:pStyle w:val="ListBullet"/>
      </w:pPr>
      <w:r>
        <w:t>FastFixer_ An Efficient and Effective Approach for Repairing Programming Assignments.pdf: Dataset = ['Defects4DS', 'Defects4DS-L']</w:t>
      </w:r>
    </w:p>
    <w:p>
      <w:pPr>
        <w:pStyle w:val="ListBullet"/>
      </w:pPr>
      <w:r>
        <w:t>HITS_ High-coverage LLM-based Unit Test Generation via Method.pdf: Dataset = ['Commons-CLI', 'Commons-CSV', 'Gson', 'Commons-codec', 'Commons-collections4', 'JDom2', 'Datafaker', 'Event-ruler', 'windward', 'batch-processing-gateway']</w:t>
      </w:r>
    </w:p>
    <w:p>
      <w:pPr>
        <w:pStyle w:val="ListBullet"/>
      </w:pPr>
      <w:r>
        <w:t>Oracle-Guided Vulnerability Diversity and Exploit Synthesis of Smart Contracts Using LLMs.pdf: Dataset = []</w:t>
      </w:r>
    </w:p>
    <w:p>
      <w:pPr>
        <w:pStyle w:val="ListBullet"/>
      </w:pPr>
      <w:r>
        <w:t>Enhancing Security in Third-Party Library Reuse -.pdf: Dataset = ['DB_iot', 'DB_kwd']</w:t>
      </w:r>
    </w:p>
    <w:p>
      <w:pPr>
        <w:pStyle w:val="ListBullet"/>
      </w:pPr>
      <w:r>
        <w:t>ReSym_ Harnessing LLMs to Recover Variable and Data Structure.pdf: Dataset = ['7,416 C/C++ projects', '113,696 binaries']</w:t>
      </w:r>
    </w:p>
    <w:p>
      <w:pPr>
        <w:pStyle w:val="ListBullet"/>
      </w:pPr>
      <w:r>
        <w:t>Lost in Translation_ A Study of Bugs Introduced by Large Language Models while Translating Code.pdf: Dataset = ['CodeNet', 'Avatar', 'EvalPlus', 'Apache Commons CLI', 'Python Click']</w:t>
      </w:r>
    </w:p>
    <w:p>
      <w:pPr>
        <w:pStyle w:val="ListBullet"/>
      </w:pPr>
      <w:r>
        <w:t>Method-Level_Bug_Severity_Prediction_using_Source_Code_Metrics_and_LLMs.pdf: Dataset = ['Defects4J', 'Bugs.jar']</w:t>
      </w:r>
    </w:p>
    <w:p>
      <w:pPr>
        <w:pStyle w:val="ListBullet"/>
      </w:pPr>
      <w:r>
        <w:t>CKGFuzzer_ LLM-Based Fuzz Driver Generation Enhanced By Code Knowledge Graph.pdf: Dataset = ['c-ares', 'cjson', 'curl', 'lcms', 'libpcap', 'libtiff', 'libvpx', 'zlib']</w:t>
      </w:r>
    </w:p>
    <w:p>
      <w:pPr>
        <w:pStyle w:val="ListBullet"/>
      </w:pPr>
      <w:r>
        <w:t>The_GitHub_Recent_Bugs_Dataset_for_Evaluating_LLM-Based_Debugging_Applications.pdf: Dataset = ['GitHub Recent Bugs (GHRB)']</w:t>
      </w:r>
    </w:p>
    <w:p>
      <w:pPr>
        <w:pStyle w:val="ListBullet"/>
      </w:pPr>
      <w:r>
        <w:t>The University of Manchester ResearchLLM-Generated Invariants for Bounded Model Checking.pdf: Dataset = ['Code2Inv benchmark set']</w:t>
      </w:r>
    </w:p>
    <w:p>
      <w:pPr>
        <w:pStyle w:val="ListBullet"/>
      </w:pPr>
      <w:r>
        <w:t>PENTESTGPT_ Evaluating and Harnessing Large Language Models for Automated.pdf: Dataset = ['HackTheBox', 'VulnHub']</w:t>
      </w:r>
    </w:p>
    <w:p>
      <w:pPr>
        <w:pStyle w:val="ListBullet"/>
      </w:pPr>
      <w:r>
        <w:t>Investigating the Efficacy of Large Language Models for Code Clone Detection.pdf: Dataset = ['CodeNet']</w:t>
      </w:r>
    </w:p>
    <w:p>
      <w:pPr>
        <w:pStyle w:val="ListBullet"/>
      </w:pPr>
      <w:r>
        <w:t>Evaluating_the_Repair_Ability_of_LLM_Under_Different_Prompt_Settings.pdf: Dataset = ['Defects4J']</w:t>
      </w:r>
    </w:p>
    <w:p>
      <w:pPr>
        <w:pStyle w:val="ListBullet"/>
      </w:pPr>
      <w:r>
        <w:t>Magneto_ A Step-Wise Approach to Exploit Vulnerabilities in.pdf: Dataset = ['32 vulnerabilities affecting 21 third-party libraries and 45 vulnerable functions', '49 GitHub projects']</w:t>
      </w:r>
    </w:p>
    <w:p>
      <w:pPr>
        <w:pStyle w:val="ListBullet"/>
      </w:pPr>
      <w:r>
        <w:t>Test-Driven Development and LLM-based Code Generation.pdf: Dataset = ['MBPP', 'HumanEval', 'CodeChef']</w:t>
      </w:r>
    </w:p>
    <w:p>
      <w:pPr>
        <w:pStyle w:val="ListBullet"/>
      </w:pPr>
      <w:r>
        <w:t>Insights and Current Gaps in Open-Source LLM Vulnerability Scanners_ A Comparative Analysis.pdf: Dataset = ['1,000-sample dataset of adversarial prompts']</w:t>
      </w:r>
    </w:p>
    <w:p>
      <w:pPr>
        <w:pStyle w:val="ListBullet"/>
      </w:pPr>
      <w:r>
        <w:t>LLMs_Cannot_Reliably_Identify_and_Reason_About_Security_Vulnerabilities_Yet_A_Comprehensive_Evaluation_Framework_and_Benchmarks.pdf: Dataset = ['hand-crafted code scenarios', 'real-world CVEs', 'augmented code scenarios']</w:t>
      </w:r>
    </w:p>
    <w:p>
      <w:pPr>
        <w:pStyle w:val="ListBullet"/>
      </w:pPr>
      <w:r>
        <w:t>Fuzzing BusyBox_ Leveraging LLM and Crash Reuse for Embedded Bug.pdf: Dataset = ['BusyBox ELF binaries from real-world embedded products']</w:t>
      </w:r>
    </w:p>
    <w:p>
      <w:pPr>
        <w:pStyle w:val="ListBullet"/>
      </w:pPr>
      <w:r>
        <w:t>PropertyGPT_ LLM-driven Formal Verification of.pdf: Dataset = ['623 human-written properties from 23 Certora projects', '13 CVEs', '24 attack incident projects from the SmartInv benchmark']</w:t>
      </w:r>
    </w:p>
    <w:p>
      <w:pPr>
        <w:pStyle w:val="ListBullet"/>
      </w:pPr>
      <w:r>
        <w:t>Understanding the Effectiveness of Large Language Models in Detecting Security Vulnerabilities.pdf: Dataset = ['OWASP', 'SARD Juliet (C/C++)', 'SARD Juliet (Java)', 'CVEFixes (C/C++)', 'CVEFixes (Java)']</w:t>
      </w:r>
    </w:p>
    <w:p>
      <w:pPr>
        <w:pStyle w:val="ListBullet"/>
      </w:pPr>
      <w:r>
        <w:t>An LLM-Based Agent-Oriented Approach for Automated Code Design Issue Localization.pdf: Dataset = ['refactoring dataset released by Aniche et al.', '11K diverse projects from Fdroid, Apache, and GitHub repositories']</w:t>
      </w:r>
    </w:p>
    <w:p>
      <w:pPr>
        <w:pStyle w:val="ListBullet"/>
      </w:pPr>
      <w:r>
        <w:t>Assessment_of_Pre-Trained_Large_Language_Models_for_Hardware_Trojan_Detection_in_RTL_Designs.pdf: Dataset = ['Trust-Hub']</w:t>
      </w:r>
    </w:p>
    <w:p>
      <w:pPr>
        <w:pStyle w:val="ListBullet"/>
      </w:pPr>
      <w:r>
        <w:t>From One Thousand Pages of Specification to Unveiling Hidden Bugs_.pdf: Dataset = ['Matter specification']</w:t>
      </w:r>
    </w:p>
    <w:p>
      <w:pPr>
        <w:pStyle w:val="ListBullet"/>
      </w:pPr>
      <w:r>
        <w:t>BitsAI-CR_ Automated Code Review via LLM in Practice.pdf: Dataset = ['120000 code review comments from internal code repository', '18,000 samples for Go and front-end languages', '5,000 samples for other programming languages']</w:t>
      </w:r>
    </w:p>
    <w:p>
      <w:pPr>
        <w:pStyle w:val="ListBullet"/>
      </w:pPr>
      <w:r>
        <w:t>A Quantitative and Qualitative Evaluation of LLM-based Explainable Fault Localization.pdf: Dataset = ['Defects4J', 'BugsInPy']</w:t>
      </w:r>
    </w:p>
    <w:p>
      <w:pPr>
        <w:pStyle w:val="ListBullet"/>
      </w:pPr>
      <w:r>
        <w:t>GPTScan_ Detecting Logic Vulnerabilities in Smart Contracts by Combining GPT with Program Analysis.pdf: Dataset = ['Top200', 'Web3Bugs', 'DefiHacks']</w:t>
      </w:r>
    </w:p>
    <w:p>
      <w:pPr>
        <w:pStyle w:val="ListBullet"/>
      </w:pPr>
      <w:r>
        <w:t>YURASCANNER_ Leveraging LLMs for.pdf: Dataset = ['Redacted', 'GitLab', 'OpenCart', 'Redmine', 'Dolibarr', 'Moodle', 'MediaWiki', 'OwnCloud', 'LimeSurvey', 'phpBB', 'NextCloud', 'Joomla', 'Leantime', 'EspoCRM', 'iTop', 'MintHCM', 'Mautic', 'GLPI', 'Silverpeas', 'Monica']</w:t>
      </w:r>
    </w:p>
    <w:p>
      <w:pPr>
        <w:pStyle w:val="ListBullet"/>
      </w:pPr>
      <w:r>
        <w:t>Vul-RAG_ Enhancing LLM-based Vulnerability Detection via Knowledge-level RAG.pdf: Dataset = ['PairVul']</w:t>
      </w:r>
    </w:p>
    <w:p>
      <w:pPr>
        <w:pStyle w:val="ListBullet"/>
      </w:pPr>
      <w:r>
        <w:t>AdvSCanner_ Generating Adversarial Smart Contracts to Exploit.pdf: Dataset = ['ERAP', 'ESC', 'Smartbugs', 'RSD', 'ATR', 'SSE']</w:t>
      </w:r>
    </w:p>
    <w:p>
      <w:pPr>
        <w:pStyle w:val="ListBullet"/>
      </w:pPr>
      <w:r>
        <w:t>Fuzz4All_ Universal Fuzzing with Large Language Models.pdf: Dataset = []</w:t>
      </w:r>
    </w:p>
    <w:p>
      <w:pPr>
        <w:pStyle w:val="ListBullet"/>
      </w:pPr>
      <w:r>
        <w:t>Large Language Models for Test-Free Fault Localization.pdf: Dataset = ['Defects4J V1.2.0', 'Defects4J V2.0.0', 'BugsInPy', 'Devign']</w:t>
      </w:r>
    </w:p>
    <w:p>
      <w:pPr>
        <w:pStyle w:val="ListBullet"/>
      </w:pPr>
      <w:r>
        <w:t>TOGLL_ Correct and Strong Test Oracle Generation with LLMs.pdf: Dataset = ['SF110', 'OracleEval25', 'Defects4J']</w:t>
      </w:r>
    </w:p>
    <w:p>
      <w:pPr>
        <w:pStyle w:val="ListBullet"/>
      </w:pPr>
      <w:r>
        <w:t>LLM Assistance for Memory Safety.pdf: Dataset = []</w:t>
      </w:r>
    </w:p>
    <w:p>
      <w:pPr>
        <w:pStyle w:val="ListBullet"/>
      </w:pPr>
      <w:r>
        <w:t>SumLLaMA_Efficient_Contrastive_Representations_and_Fine-Tuned_Adapters_for_Bug_Report_Summarization.pdf: Dataset = ['Fang et al. bug report corpus']</w:t>
      </w:r>
    </w:p>
    <w:p>
      <w:pPr>
        <w:pStyle w:val="ListBullet"/>
      </w:pPr>
      <w:r>
        <w:t>RUSTASSISTANT_ Using LLMs to Fix Compilation errors in rust.pdf: Dataset = ['Micro-benchmarks (270 error codes)', 'Stack Overflow (50 Rust programs)', 'GitHub commits (182 commits from top-100 Rust crates)']</w:t>
      </w:r>
    </w:p>
    <w:p>
      <w:pPr>
        <w:pStyle w:val="ListBullet"/>
      </w:pPr>
      <w:r>
        <w:t>Exploring ChatGPT’s Capabilities on Vulnerability Management.pdf: Dataset = ['Bug report summarization dataset', 'Security bug report identification dataset', 'Vulnerability severity evaluation dataset', 'Vulnerability repair dataset', 'Patch correctness assessment dataset', 'Stable patch classification dataset']</w:t>
      </w:r>
    </w:p>
    <w:p>
      <w:pPr>
        <w:pStyle w:val="ListBullet"/>
      </w:pPr>
      <w:r>
        <w:t>Software Vulnerability and Functionality Assessment using Large Language Models.pdf: Dataset = ['HumanEval', 'MBPP', 'SecurityEval']</w:t>
      </w:r>
    </w:p>
    <w:p>
      <w:pPr>
        <w:pStyle w:val="ListBullet"/>
      </w:pPr>
      <w:r>
        <w:t>PATCH_ Empowering Large Language Model with Programmer-Intent Guidance and Collaborative-Behavior Simulation for Automatic Bug Fixing.pdf: Dataset = ['BFP']</w:t>
      </w:r>
    </w:p>
    <w:p>
      <w:pPr>
        <w:pStyle w:val="ListBullet"/>
      </w:pPr>
      <w:r>
        <w:t>A Deep Dive into Large Language Models for Automated Bug Localization and Repair.pdf: Dataset = ['CodeXGLUE', 'Defects4J', 'CodeReviewer', 'GitHub', 'Tufano Small', 'Tufano Medium']</w:t>
      </w:r>
    </w:p>
    <w:p>
      <w:pPr>
        <w:pStyle w:val="ListBullet"/>
      </w:pPr>
      <w:r>
        <w:t>zkLLM_ Zero Knowledge Proofs for Large Language Models.pdf: Dataset = ['C4']</w:t>
      </w:r>
    </w:p>
    <w:p>
      <w:pPr>
        <w:pStyle w:val="ListBullet"/>
      </w:pPr>
      <w:r>
        <w:t>Large Language Model guided Protocol Fuzzing.pdf: Dataset = ['PROFUZZBENCH']</w:t>
      </w:r>
    </w:p>
    <w:p>
      <w:pPr>
        <w:pStyle w:val="ListBullet"/>
      </w:pPr>
      <w:r>
        <w:t>Uncovering the Limits of Machine Learning.pdf: Dataset = ['CodeXGLUE/Devign', 'VulDeePecker', 'VulnPatchPairs']</w:t>
      </w:r>
    </w:p>
    <w:p>
      <w:pPr>
        <w:pStyle w:val="ListBullet"/>
      </w:pPr>
      <w:r>
        <w:t>Instruct or Interact_ Exploring and Eliciting LLMs’ Capability in Code Snippet Adaptation Through Prompt Engineering.pdf: Dataset = ['ClassEval']</w:t>
      </w:r>
    </w:p>
    <w:p>
      <w:pPr>
        <w:pStyle w:val="ListBullet"/>
      </w:pPr>
      <w:r>
        <w:t>From_Bugs_to_Fixes_HDL_Bug_Identification_and_Patching_using_LLMs_and_RAG.pdf: Dataset = ['OpenTitan designs']</w:t>
      </w:r>
    </w:p>
    <w:p>
      <w:pPr>
        <w:pStyle w:val="ListBullet"/>
      </w:pPr>
      <w:r>
        <w:t>IRIS_ LLM-Assisted Static Analysis for Detecting Security Vulnerabilities.pdf: Dataset = ['CWE-Bench-Java']</w:t>
      </w:r>
    </w:p>
    <w:p>
      <w:pPr>
        <w:pStyle w:val="ListBullet"/>
      </w:pPr>
      <w:r>
        <w:t>LogLLM_ Log-based Anomaly Detection Using.pdf: Dataset = ['HDFS', 'BGL', 'Liberty', 'Thunderbird']</w:t>
      </w:r>
    </w:p>
    <w:p>
      <w:pPr>
        <w:pStyle w:val="ListBullet"/>
      </w:pPr>
      <w:r>
        <w:t>Automatic_Bug_Fixing_via_Deliberate_Problem_Solving_with_Large_Language_Models.pdf: Dataset = ['QuixBugs']</w:t>
      </w:r>
    </w:p>
    <w:p>
      <w:pPr>
        <w:pStyle w:val="ListBullet"/>
      </w:pPr>
      <w:r>
        <w:t>ANVIL_ Anomaly-based Vulnerability Identification without Labelled Training Data.pdf: Dataset = ['PrimeVul', 'Magma', '2024 CVEFixes']</w:t>
      </w:r>
    </w:p>
    <w:p>
      <w:pPr>
        <w:pStyle w:val="ListBullet"/>
      </w:pPr>
      <w:r>
        <w:t>A_Comparative_Study_of_Bug_Triage_Representation_and_Classification_Approaches_from_Canonical_to_Large_Language_Models.pdf: Dataset = ['Bugzilla']</w:t>
      </w:r>
    </w:p>
    <w:p>
      <w:pPr>
        <w:pStyle w:val="ListBullet"/>
      </w:pPr>
      <w:r>
        <w:t>On Evaluating the Efficiency of Source Code Generated by LLMs.pdf: Dataset = ['HumanEval', 'MBPP', 'LeetCodeEval']</w:t>
      </w:r>
    </w:p>
    <w:p>
      <w:pPr>
        <w:pStyle w:val="ListBullet"/>
      </w:pPr>
      <w:r>
        <w:t>LiCoEval_ Evaluating LLMs on License Compliance in Code Generation.pdf: Dataset = ['Starcoderdata', 'Codeparrot-clean']</w:t>
      </w:r>
    </w:p>
    <w:p>
      <w:pPr>
        <w:pStyle w:val="ListBullet"/>
      </w:pPr>
      <w:r>
        <w:t>Demystifying Verbatim Memorization in Large Language Models.pdf: Dataset = ['Pythia', 'Pile']</w:t>
      </w:r>
    </w:p>
    <w:p>
      <w:pPr>
        <w:pStyle w:val="ListBullet"/>
      </w:pPr>
      <w:r>
        <w:t>Exploring ChatGPT for Toxicity Detection in GitHub.pdf: Dataset = ['Raman et al. GitHub issue comments dataset']</w:t>
      </w:r>
    </w:p>
    <w:p>
      <w:pPr>
        <w:pStyle w:val="ListBullet"/>
      </w:pPr>
      <w:r>
        <w:t>An LLM-Assisted Easy-to-Trigger Backdoor Attack on Code Completion Models_.pdf: Dataset = ["GitHub repositories tagged with 'Python' and 100+ stars from 2017 to 2022"]</w:t>
      </w:r>
    </w:p>
    <w:p>
      <w:pPr>
        <w:pStyle w:val="ListBullet"/>
      </w:pPr>
      <w:r>
        <w:t>RAGFix_Enhancing_LLM_Code_Repair_Using_RAG_and_Stack_Overflow_Posts.pdf: Dataset = ['HumanEvalFix']</w:t>
      </w:r>
    </w:p>
    <w:p>
      <w:pPr>
        <w:pStyle w:val="ListBullet"/>
      </w:pPr>
      <w:r>
        <w:t>Hallucination Detection in Large Language Models with Metamorphic Relations.pdf: Dataset = ['TruthfulQA', 'HotpotQA', 'FreshQA']</w:t>
      </w:r>
    </w:p>
    <w:p>
      <w:pPr>
        <w:pStyle w:val="ListBullet"/>
      </w:pPr>
      <w:r>
        <w:t>Are Large Language Models Memorizing Bug Benchmarks_.pdf: Dataset = ['Defects4J', 'BugsInPy', 'BugsC++', 'GitBug-Java', 'SWEBenchLite', 'New Java Repos', 'New Python Repos']</w:t>
      </w:r>
    </w:p>
    <w:p>
      <w:pPr>
        <w:pStyle w:val="ListBullet"/>
      </w:pPr>
      <w:r>
        <w:t>Research_on_the_LLM-Driven_Vulnerability_Detection_System_Using_LProtector.pdf: Dataset = ['Big-Vul']</w:t>
      </w:r>
    </w:p>
    <w:p>
      <w:pPr>
        <w:pStyle w:val="ListBullet"/>
      </w:pPr>
      <w:r>
        <w:t>From Large to Mammoth_ A Comparative Evaluation of Large Language.pdf: Dataset = ['Vul4J', 'Big-Vul']</w:t>
      </w:r>
    </w:p>
    <w:p>
      <w:pPr>
        <w:pStyle w:val="ListBullet"/>
      </w:pPr>
      <w:r>
        <w:t>iSMELL_ Assembling LLMs with Expert Toolsets for Code Smell.pdf: Dataset = ['Palomba et al.', 'Fontana et al.', 'Khomh et al.']</w:t>
      </w:r>
    </w:p>
    <w:p>
      <w:pPr>
        <w:pStyle w:val="ListBullet"/>
      </w:pPr>
      <w:r>
        <w:t>DataRecipe — How to Cook the Data for CodeLLM_.pdf: Dataset = ['MBPP_train', 'CoNaLa_train', 'CodeAlpaca_train', 'DS-1000_train', 'ODEX_train']</w:t>
      </w:r>
    </w:p>
    <w:p>
      <w:pPr>
        <w:pStyle w:val="ListBullet"/>
      </w:pPr>
      <w:r>
        <w:t>Graph Neural Network vs. Large Language Model_ A Comparative Analysis for Bug Report Priority and Severity Prediction.pdf: Dataset = ['Mozilla project dataset from Bugzilla']</w:t>
      </w:r>
    </w:p>
    <w:p>
      <w:pPr>
        <w:pStyle w:val="ListBullet"/>
      </w:pPr>
      <w:r>
        <w:t>Large_Language_Models_are_Few-shot_Testers_Exploring_LLM-based_General_Bug_Reproduction.pdf: Dataset = ['Defects4J', 'GHRB']</w:t>
      </w:r>
    </w:p>
    <w:p>
      <w:pPr>
        <w:pStyle w:val="ListBullet"/>
      </w:pPr>
      <w:r>
        <w:t>ContractTinker_ LLM-Empowered Vulnerability Repair for Real-World Smart Contracts.pdf: Dataset = ['Code4Rena']</w:t>
      </w:r>
    </w:p>
    <w:p>
      <w:pPr>
        <w:pStyle w:val="ListBullet"/>
      </w:pPr>
      <w:r>
        <w:t>Unseen Horizons_ Unveiling the Real Capability of LLM Code Generation Beyond the Familiar.pdf: Dataset = ['O BFUS EVAL']</w:t>
      </w:r>
    </w:p>
    <w:p>
      <w:pPr>
        <w:pStyle w:val="ListBullet"/>
      </w:pPr>
      <w:r>
        <w:t>LLM-Based Java Concurrent Program to ArkTS Converter.pdf: Dataset = ['53 Java concurrency code samples']</w:t>
      </w:r>
    </w:p>
    <w:p>
      <w:pPr>
        <w:pStyle w:val="ListBullet"/>
      </w:pPr>
      <w:r>
        <w:t>Towards Effective Static Type-Error Detection for Python.pdf: Dataset = ['68 real-world type errors from 20 open-source projects', 'TypeBugs', 'BugsInPy', 'ExcePy']</w:t>
      </w:r>
    </w:p>
    <w:p>
      <w:pPr>
        <w:pStyle w:val="ListBullet"/>
      </w:pPr>
      <w:r>
        <w:t>RMCBench_ Benchmarking Large Language Models' Resistance to Malicious Code.pdf: Dataset = ['RMCBench']</w:t>
      </w:r>
    </w:p>
    <w:p>
      <w:pPr>
        <w:pStyle w:val="ListBullet"/>
      </w:pPr>
      <w:r>
        <w:t>JavaBench_ A Benchmark of Object-Oriented Code Generation for Evaluating Large Language Models.pdf: Dataset = ['JavaBench']</w:t>
      </w:r>
    </w:p>
    <w:p>
      <w:pPr>
        <w:pStyle w:val="ListBullet"/>
      </w:pPr>
      <w:r>
        <w:t>Cross-lingual Code Clone DetectionWhen LLMs Fail Short Against Embedding-based Classifier.pdf: Dataset = ['XLCoST', 'CodeNet']</w:t>
      </w:r>
    </w:p>
    <w:p>
      <w:pPr>
        <w:pStyle w:val="ListBullet"/>
      </w:pPr>
      <w:r>
        <w:t>Cracks in The Stack_ Hidden Vulnerabilities and Licensing Risks in LLM Pre-Training Datasets.pdf: Dataset = ['The Stack v2']</w:t>
      </w:r>
    </w:p>
    <w:p>
      <w:pPr>
        <w:pStyle w:val="ListBullet"/>
      </w:pPr>
      <w:r>
        <w:t>LLMSecConfig_ An LLM-Based Approach for Fixing Software Container Misconfigurations.pdf: Dataset = ['Kubernetes configurations from ArtifactHub']</w:t>
      </w:r>
    </w:p>
    <w:p>
      <w:pPr>
        <w:pStyle w:val="ListBullet"/>
      </w:pPr>
      <w:r>
        <w:t>A Case Study of LLM for Automated Vulnerability Repair_ Assessing Impact of Reasoning and Patch Validation Feedback.pdf: Dataset = ['ExtractFix', 'VjBench', 'Vul4j']</w:t>
      </w:r>
    </w:p>
    <w:p>
      <w:pPr>
        <w:pStyle w:val="ListBullet"/>
      </w:pPr>
      <w:r>
        <w:t>LLM4PLC_ Harnessing Large Language Models for Verifiable Programming of PLCs in Industrial Control Systems.pdf: Dataset = ['OSCAT IEC 61131-3 Library']</w:t>
      </w:r>
    </w:p>
    <w:p>
      <w:pPr>
        <w:pStyle w:val="ListBullet"/>
      </w:pPr>
      <w:r>
        <w:t>Automated Static Vulnerability Detection via a Holistic Neuro-symbolic Approach.pdf: Dataset = ['OWASP Top Ten vulnerabilities in PHP and JavaScript', 'CVE database', 'GitHub issues']</w:t>
      </w:r>
    </w:p>
    <w:p>
      <w:pPr>
        <w:pStyle w:val="ListBullet"/>
      </w:pPr>
      <w:r>
        <w:t>Fixing Rust Compilation Errors using LLMs.pdf: Dataset = ['Micro-benchmarks (270 error codes)', 'Stack Overflow (50 Rust programs)', 'GitHub commits (182 commits from top-100 Rust crates)', 'Clippy errors (346 errors from top-10 crates)']</w:t>
      </w:r>
    </w:p>
    <w:p>
      <w:pPr>
        <w:pStyle w:val="ListBullet"/>
      </w:pPr>
      <w:r>
        <w:t>Can GPT-O1 Kill All Bugs_ An Evaluation of GPT-Family LLMs on QuixBugs.pdf: Dataset = ['QuixBugs']</w:t>
      </w:r>
    </w:p>
    <w:p>
      <w:pPr>
        <w:pStyle w:val="ListBullet"/>
      </w:pPr>
      <w:r>
        <w:t>SPICED_Syntactical_Bug_Pattern_Identification_and_Correction_of_Trojans_in_A_MS_Circuits_Using_LLM-Enhanced_Detection.pdf: Dataset = ['AMSNet']</w:t>
      </w:r>
    </w:p>
    <w:p>
      <w:pPr>
        <w:pStyle w:val="ListBullet"/>
      </w:pPr>
      <w:r>
        <w:t>Large Language Models for Code Analysis_ Do LLMs Really Do Their Job_.pdf: Dataset = ['JavaScript non-obfuscated code dataset', 'Python CodeSearchNet dataset', 'C POJ-104 dataset', 'JavaScript obfuscated code dataset', 'International Obfuscated C Code Contest (IOCCC) dataset']</w:t>
      </w:r>
    </w:p>
    <w:p>
      <w:pPr>
        <w:pStyle w:val="ListBullet"/>
      </w:pPr>
      <w:r>
        <w:t>SECURITYNET_ Assessing Machine Learning Vulnerabilities on Public Models.pdf: Dataset = ['CIFAR-10', 'CIFAR-100', 'SVHN', 'ImageNet-1k', 'CUB-200-2011']</w:t>
      </w:r>
    </w:p>
    <w:p>
      <w:pPr>
        <w:pStyle w:val="ListBullet"/>
      </w:pPr>
      <w:r>
        <w:t>COBRA_ Interaction-Aware Bytecode-Level Vulnerability Detector for Smart Contracts.pdf: Dataset = ['XBlock_Eth', '4byte']</w:t>
      </w:r>
    </w:p>
    <w:p>
      <w:pPr>
        <w:pStyle w:val="ListBullet"/>
      </w:pPr>
      <w:r>
        <w:t>An_Iteratively-refined_Dataset_for_High-Level_Synthesis_Functional_Verification_through_LLM-Aided_Bug_Injection.pdf: Dataset = ['Chrysalis dataset']</w:t>
      </w:r>
    </w:p>
    <w:p>
      <w:pPr>
        <w:pStyle w:val="ListBullet"/>
      </w:pPr>
      <w:r>
        <w:t>RepairAgent_ An Autonomous, LLM-Based.pdf: Dataset = ['Defects4J']</w:t>
      </w:r>
    </w:p>
    <w:p>
      <w:pPr>
        <w:pStyle w:val="ListBullet"/>
      </w:pPr>
      <w:r>
        <w:t>Securing Large Language Models_ Threats, Vulnerabilities and Responsible Practices.pdf: Dataset = []</w:t>
      </w:r>
    </w:p>
    <w:p>
      <w:pPr>
        <w:pStyle w:val="ListBullet"/>
      </w:pPr>
      <w:r>
        <w:t>Code Change Intention, Development Artifact and History Vulnerability_ Putting Them Together for Vulnerability Fix Detection by LLM.pdf: Dataset = ['BigVulFixes']</w:t>
      </w:r>
    </w:p>
    <w:p>
      <w:pPr>
        <w:pStyle w:val="ListBullet"/>
      </w:pPr>
      <w:r>
        <w:t>On_Hardware_Security_Bug_Code_Fixes_by_Prompting_Large_Language_Models.pdf: Dataset = ['MITRE CWE examples', 'OpenTitan System-on-Chip (SoC)', 'Hack@DAC 2021 SoC']</w:t>
      </w:r>
    </w:p>
    <w:p>
      <w:pPr>
        <w:pStyle w:val="ListBullet"/>
      </w:pPr>
      <w:r>
        <w:t>Doc2OracLL_ Investigating the Impact of Documentation on LLM-based Test Oracle Generation.pdf: Dataset = ['Defects4J', 'SF110']</w:t>
      </w:r>
    </w:p>
    <w:p>
      <w:pPr>
        <w:pStyle w:val="ListBullet"/>
      </w:pPr>
      <w:r>
        <w:t>Effective Vulnerable Function Identification based on CVE Description Empowered by Large Language Models.pdf: Dataset = ['A&amp;R Dataset', 'Vulnerable Function Dataset', 'Cross-project Vulnerability Dataset']</w:t>
      </w:r>
    </w:p>
    <w:p>
      <w:pPr>
        <w:pStyle w:val="ListBullet"/>
      </w:pPr>
      <w:r>
        <w:t>LLM4Vuln_ A Unified Evaluation Framework for Decoupling and Enhancing LLMs' Vulnerability Reasoning.pdf: Dataset = ['Solidity Knowledge set', 'Solidity Testing set', 'Java Knowledge Set', 'Java Testing Set', 'C/C++ Knowledge Set', 'C/C++ Testing Set']</w:t>
      </w:r>
    </w:p>
    <w:p>
      <w:pPr>
        <w:pStyle w:val="ListBullet"/>
      </w:pPr>
      <w:r>
        <w:t>Coca_ Improving and Explaining Graph Neural Network-Based Vulnerability Detection Systems.pdf: Dataset = ['Devign', 'ReVeal', 'Big-Vul', 'CrossVul', 'CVEFixes']</w:t>
      </w:r>
    </w:p>
    <w:p>
      <w:pPr>
        <w:pStyle w:val="ListBullet"/>
      </w:pPr>
      <w:r>
        <w:t>Large Language Model for Vulnerability Detection_ Emerging Results and Future Directions.pdf: Dataset = ['vulnerability-fixing commit dataset']</w:t>
      </w:r>
    </w:p>
    <w:p>
      <w:pPr>
        <w:pStyle w:val="ListBullet"/>
      </w:pPr>
      <w:r>
        <w:t>Poster_gptCombFuzz_Combinatorial_Oriented_LLM_Seed_Generation_for_effective_Fuzzing.pdf: Dataset = ['PALS programs']</w:t>
      </w:r>
    </w:p>
    <w:p>
      <w:pPr>
        <w:pStyle w:val="ListBullet"/>
      </w:pPr>
      <w:r>
        <w:t>LLM-Assisted Static Analysis for Detecting Security Vulnerabilities.pdf: Dataset = ['CWE-Bench-Java']</w:t>
      </w:r>
    </w:p>
    <w:p>
      <w:pPr>
        <w:pStyle w:val="ListBullet"/>
      </w:pPr>
      <w:r>
        <w:t>Automated Soap Opera Testing Directed by LLMs and Scenario Knowledge_ Feasibility, Challenges, and Road Ahead.pdf: Dataset = ['Firefox', 'WordPress', 'AntennaPod']</w:t>
      </w:r>
    </w:p>
    <w:p>
      <w:pPr>
        <w:pStyle w:val="ListBullet"/>
      </w:pPr>
      <w:r>
        <w:t>Are LLMs Correctly Integrated into Software Systems_.pdf: Dataset = ['100 open-source applications from GitHub']</w:t>
      </w:r>
    </w:p>
    <w:p>
      <w:pPr>
        <w:pStyle w:val="ListBullet"/>
      </w:pPr>
      <w:r>
        <w:t>GlitchProber_ Advancing Effective Detection and Mitigation of Glitch Tokens in Large Language Models.pdf: Dataset = []</w:t>
      </w:r>
    </w:p>
    <w:p>
      <w:pPr>
        <w:pStyle w:val="ListBullet"/>
      </w:pPr>
      <w:r>
        <w:t>LLM-aided_explanations_of_EDA_synthesis_errors.pdf: Dataset = ['21 buggy code samples', '936 error message explanations']</w:t>
      </w:r>
    </w:p>
    <w:p>
      <w:pPr>
        <w:pStyle w:val="Heading2"/>
      </w:pPr>
      <w:r>
        <w:t>1B. Specific Bug Categories</w:t>
      </w:r>
    </w:p>
    <w:p>
      <w:pPr>
        <w:pStyle w:val="Heading3"/>
      </w:pPr>
      <w:r>
        <w:t>Buffer Overflow</w:t>
      </w:r>
    </w:p>
    <w:p>
      <w:pPr>
        <w:pStyle w:val="ListBullet"/>
      </w:pPr>
      <w:r>
        <w:t>STASE_ Static Analysis Guided Symbolic Execution for UEFI Vulnerability Signature Generation.pdf: Dataset = ['EDKII SMM Drivers', 'EDKII Network Module', 'HARDEN Demo 1', 'HARDEN Demo 2', 'Injected EDKII']</w:t>
      </w:r>
    </w:p>
    <w:p>
      <w:pPr>
        <w:pStyle w:val="ListBullet"/>
      </w:pPr>
      <w:r>
        <w:t>Sedar_Obtaining_High-Quality_Seeds_for_DBMS_Fuzzing_via_Cross-DBMS_SQL_Transfer.pdf: Dataset = ['SQLite', 'MySQL', 'PostgreSQL', 'MonetDB', 'DuckDB', 'ClickHouse']</w:t>
      </w:r>
    </w:p>
    <w:p>
      <w:pPr>
        <w:pStyle w:val="ListBullet"/>
      </w:pPr>
      <w:r>
        <w:t>VulZoo_ A Comprehensive Vulnerability Intelligence Dataset.pdf: Dataset = ['MITRE CVE', 'NVD', 'ZDI Advisory', 'GitHub Advisory', 'CISA KEV', 'MITRE CWE', 'MITRE CAPEC', 'MITRE ATT&amp;CK', 'MITRE D3FEND', 'Rapid7 AttackerKB', 'OffSec Exploit-DB', 'Bugtraq', 'Full-Disclosure', 'OSS-Security', 'Linux-CVE-Announce', 'GitHub', 'git.kernel.org']</w:t>
      </w:r>
    </w:p>
    <w:p>
      <w:pPr>
        <w:pStyle w:val="ListBullet"/>
      </w:pPr>
      <w:r>
        <w:t>FAIL_ Analyzing Software Failures from the News Using LLMs.pdf: Dataset = ['137,427 news articles from 11 providers published between 2010 and 2022']</w:t>
      </w:r>
    </w:p>
    <w:p>
      <w:pPr>
        <w:pStyle w:val="ListBullet"/>
      </w:pPr>
      <w:r>
        <w:t>VulAdvisor_ Natural Language Suggestion Generation for Software Vulnerability Repair.pdf: Dataset = ['CVE/NVD dataset', 'large-scale dataset from real-world C/C++ projects']</w:t>
      </w:r>
    </w:p>
    <w:p>
      <w:pPr>
        <w:pStyle w:val="ListBullet"/>
      </w:pPr>
      <w:r>
        <w:t>Prompt-Enhanced Software Vulnerability Detection Using ChatGPT.pdf: Dataset = ['Software Assurance Reference Dataset (SARD)', 'National Vulnerability Database (NVD)']</w:t>
      </w:r>
    </w:p>
    <w:p>
      <w:pPr>
        <w:pStyle w:val="ListBullet"/>
      </w:pPr>
      <w:r>
        <w:t>LLM-Agents Driven Automated Simulation Testing and Analysis of small Uncrewed Aerial Systems.pdf: Dataset = ['PX4 flight logs', 'ArduPilot flight logs']</w:t>
      </w:r>
    </w:p>
    <w:p>
      <w:pPr>
        <w:pStyle w:val="ListBullet"/>
      </w:pPr>
      <w:r>
        <w:t>EaTVul_ ChatGPT-based Evasion Attack Against Software Vulnerability Detection.pdf: Dataset = ['Asterisk', 'OpenSSL', 'CWE119', 'CWE399', 'SARD', 'CWE416', 'Java']</w:t>
      </w:r>
    </w:p>
    <w:p>
      <w:pPr>
        <w:pStyle w:val="ListBullet"/>
      </w:pPr>
      <w:r>
        <w:t>ECG_Augmenting_Embedded_Operating_System_Fuzzing_via_LLM-Based_Corpus_Generation.pdf: Dataset = ['RT-Linux', 'RaspiOS', 'OpenWrt', 'ZHIXIN OS']</w:t>
      </w:r>
    </w:p>
    <w:p>
      <w:pPr>
        <w:pStyle w:val="ListBullet"/>
      </w:pPr>
      <w:r>
        <w:t>Imperceptible Content Poisoning in LLM-Powered Applications.pdf: Dataset = ['50 pieces of content from the Internet']</w:t>
      </w:r>
    </w:p>
    <w:p>
      <w:pPr>
        <w:pStyle w:val="ListBullet"/>
      </w:pPr>
      <w:r>
        <w:t>Towards LLM-Assisted Vulnerability Detection and.pdf: Dataset = ['OpenAirInterface (OAI)']</w:t>
      </w:r>
    </w:p>
    <w:p>
      <w:pPr>
        <w:pStyle w:val="ListBullet"/>
      </w:pPr>
      <w:r>
        <w:t>To Err is Machine_ Vulnerability Detection Challenges LLM Reasoning.pdf: Dataset = ['SVEN']</w:t>
      </w:r>
    </w:p>
    <w:p>
      <w:pPr>
        <w:pStyle w:val="ListBullet"/>
      </w:pPr>
      <w:r>
        <w:t>Effectiveness of ChatGPT for Static Analysis_ How Far Are We_.pdf: Dataset = ['10 open-source projects', '222 instances of Null Dereference bugs', '46 instances of Resource Leak bugs']</w:t>
      </w:r>
    </w:p>
    <w:p>
      <w:pPr>
        <w:pStyle w:val="ListBullet"/>
      </w:pPr>
      <w:r>
        <w:t>A Light Bug Triage Framework for Applying Large Pre-trained Language Model.pdf: Dataset = ['Google Chromium', 'Mozilla Core', 'Mozilla Firefox', 'Private dataset']</w:t>
      </w:r>
    </w:p>
    <w:p>
      <w:pPr>
        <w:pStyle w:val="Heading3"/>
      </w:pPr>
      <w:r>
        <w:t>SQL Injection</w:t>
      </w:r>
    </w:p>
    <w:p>
      <w:pPr>
        <w:pStyle w:val="ListBullet"/>
      </w:pPr>
      <w:r>
        <w:t>Large Language Models for In-File Vulnerability Localization can be “Lost in the End”.pdf: Dataset = ['CVE catalog', 'over 750 files containing vulnerabilities', 'over 750 non-vulnerable files']</w:t>
      </w:r>
    </w:p>
    <w:p>
      <w:pPr>
        <w:pStyle w:val="ListBullet"/>
      </w:pPr>
      <w:r>
        <w:t>A Preliminary Study on Using Large Language.pdf: Dataset = ['OWASP Benchmark Project 1.2']</w:t>
      </w:r>
    </w:p>
    <w:p>
      <w:pPr>
        <w:pStyle w:val="ListBullet"/>
      </w:pPr>
      <w:r>
        <w:t>LSAST_ Enhancing Cybersecurity through LLM-supported Static Application Security Testing .pdf: Dataset = ['HackerOne vulnerability reports']</w:t>
      </w:r>
    </w:p>
    <w:p>
      <w:pPr>
        <w:pStyle w:val="Heading3"/>
      </w:pPr>
      <w:r>
        <w:t>Use-After-Free</w:t>
      </w:r>
    </w:p>
    <w:p>
      <w:pPr>
        <w:pStyle w:val="ListBullet"/>
      </w:pPr>
      <w:r>
        <w:t>The Midas Touch_ Triggering the Capability of.pdf: Dataset = ['FFmpeg', 'Libevent', 'Libexpat', 'Libpcap', 'Libzip', 'OpenLdap']</w:t>
      </w:r>
    </w:p>
    <w:p>
      <w:pPr>
        <w:pStyle w:val="Heading2"/>
      </w:pPr>
      <w:r>
        <w:t>2. LLM Role and Integration</w:t>
      </w:r>
    </w:p>
    <w:p>
      <w:pPr>
        <w:pStyle w:val="ListNumber"/>
      </w:pPr>
      <w:r>
        <w:t>STASE_ Static Analysis Guided Symbolic Execution for UEFI Vulnerability Signature Generation.pdf: Hybrid</w:t>
      </w:r>
    </w:p>
    <w:p>
      <w:pPr>
        <w:pStyle w:val="ListNumber"/>
      </w:pPr>
      <w:r>
        <w:t>Large Language Models for In-File Vulnerability Localization can be “Lost in the End”.pdf: LLM-only</w:t>
      </w:r>
    </w:p>
    <w:p>
      <w:pPr>
        <w:pStyle w:val="ListNumber"/>
      </w:pPr>
      <w:r>
        <w:t>Sedar_Obtaining_High-Quality_Seeds_for_DBMS_Fuzzing_via_Cross-DBMS_SQL_Transfer.pdf: LLM + dynamic analysis</w:t>
      </w:r>
    </w:p>
    <w:p>
      <w:pPr>
        <w:pStyle w:val="ListNumber"/>
      </w:pPr>
      <w:r>
        <w:t>VulZoo_ A Comprehensive Vulnerability Intelligence Dataset.pdf: LLM-only</w:t>
      </w:r>
    </w:p>
    <w:p>
      <w:pPr>
        <w:pStyle w:val="ListNumber"/>
      </w:pPr>
      <w:r>
        <w:t>FAIL_ Analyzing Software Failures from the News Using LLMs.pdf: LLM-only</w:t>
      </w:r>
    </w:p>
    <w:p>
      <w:pPr>
        <w:pStyle w:val="ListNumber"/>
      </w:pPr>
      <w:r>
        <w:t>The Midas Touch_ Triggering the Capability of.pdf: LLM-only</w:t>
      </w:r>
    </w:p>
    <w:p>
      <w:pPr>
        <w:pStyle w:val="ListNumber"/>
      </w:pPr>
      <w:r>
        <w:t>VulAdvisor_ Natural Language Suggestion Generation for Software Vulnerability Repair.pdf: LLM-only</w:t>
      </w:r>
    </w:p>
    <w:p>
      <w:pPr>
        <w:pStyle w:val="ListNumber"/>
      </w:pPr>
      <w:r>
        <w:t>A Preliminary Study on Using Large Language.pdf: LLM-only</w:t>
      </w:r>
    </w:p>
    <w:p>
      <w:pPr>
        <w:pStyle w:val="ListNumber"/>
      </w:pPr>
      <w:r>
        <w:t>Prompt-Enhanced Software Vulnerability Detection Using ChatGPT.pdf: LLM-only</w:t>
      </w:r>
    </w:p>
    <w:p>
      <w:pPr>
        <w:pStyle w:val="ListNumber"/>
      </w:pPr>
      <w:r>
        <w:t>LLM-Agents Driven Automated Simulation Testing and Analysis of small Uncrewed Aerial Systems.pdf: LLM-only</w:t>
      </w:r>
    </w:p>
    <w:p>
      <w:pPr>
        <w:pStyle w:val="ListNumber"/>
      </w:pPr>
      <w:r>
        <w:t>EaTVul_ ChatGPT-based Evasion Attack Against Software Vulnerability Detection.pdf: LLM-only</w:t>
      </w:r>
    </w:p>
    <w:p>
      <w:pPr>
        <w:pStyle w:val="ListNumber"/>
      </w:pPr>
      <w:r>
        <w:t>ECG_Augmenting_Embedded_Operating_System_Fuzzing_via_LLM-Based_Corpus_Generation.pdf: LLM + dynamic analysis</w:t>
      </w:r>
    </w:p>
    <w:p>
      <w:pPr>
        <w:pStyle w:val="ListNumber"/>
      </w:pPr>
      <w:r>
        <w:t>Imperceptible Content Poisoning in LLM-Powered Applications.pdf: LLM-only</w:t>
      </w:r>
    </w:p>
    <w:p>
      <w:pPr>
        <w:pStyle w:val="ListNumber"/>
      </w:pPr>
      <w:r>
        <w:t>LSAST_ Enhancing Cybersecurity through LLM-supported Static Application Security Testing .pdf: LLM + static analysis</w:t>
      </w:r>
    </w:p>
    <w:p>
      <w:pPr>
        <w:pStyle w:val="ListNumber"/>
      </w:pPr>
      <w:r>
        <w:t>Towards LLM-Assisted Vulnerability Detection and.pdf: LLM-only</w:t>
      </w:r>
    </w:p>
    <w:p>
      <w:pPr>
        <w:pStyle w:val="ListNumber"/>
      </w:pPr>
      <w:r>
        <w:t>To Err is Machine_ Vulnerability Detection Challenges LLM Reasoning.pdf: LLM-only</w:t>
      </w:r>
    </w:p>
    <w:p>
      <w:pPr>
        <w:pStyle w:val="ListNumber"/>
      </w:pPr>
      <w:r>
        <w:t>Effectiveness of ChatGPT for Static Analysis_ How Far Are We_.pdf: LLM-only</w:t>
      </w:r>
    </w:p>
    <w:p>
      <w:pPr>
        <w:pStyle w:val="ListNumber"/>
      </w:pPr>
      <w:r>
        <w:t>A Light Bug Triage Framework for Applying Large Pre-trained Language Model.pdf: LLM-only</w:t>
      </w:r>
    </w:p>
    <w:p>
      <w:pPr>
        <w:pStyle w:val="ListNumber"/>
      </w:pPr>
      <w:r>
        <w:t>Leveraging Large Language Model to Assist Detecting Rust Code Comment Inconsistency.pdf: LLM-only</w:t>
      </w:r>
    </w:p>
    <w:p>
      <w:pPr>
        <w:pStyle w:val="ListNumber"/>
      </w:pPr>
      <w:r>
        <w:t>Model Editing for LLMs4Code_ How Far are We_.pdf: LLM-only</w:t>
      </w:r>
    </w:p>
    <w:p>
      <w:pPr>
        <w:pStyle w:val="ListNumber"/>
      </w:pPr>
      <w:r>
        <w:t>LLM Meets Bounded Model Checking_ Neuro-symbolic Loop.pdf: LLM + symbolic execution</w:t>
      </w:r>
    </w:p>
    <w:p>
      <w:pPr>
        <w:pStyle w:val="ListNumber"/>
      </w:pPr>
      <w:r>
        <w:t>FastFixer_ An Efficient and Effective Approach for Repairing Programming Assignments.pdf: LLM-only</w:t>
      </w:r>
    </w:p>
    <w:p>
      <w:pPr>
        <w:pStyle w:val="ListNumber"/>
      </w:pPr>
      <w:r>
        <w:t>HITS_ High-coverage LLM-based Unit Test Generation via Method.pdf: LLM-only</w:t>
      </w:r>
    </w:p>
    <w:p>
      <w:pPr>
        <w:pStyle w:val="ListNumber"/>
      </w:pPr>
      <w:r>
        <w:t>Oracle-Guided Vulnerability Diversity and Exploit Synthesis of Smart Contracts Using LLMs.pdf: LLM-only</w:t>
      </w:r>
    </w:p>
    <w:p>
      <w:pPr>
        <w:pStyle w:val="ListNumber"/>
      </w:pPr>
      <w:r>
        <w:t>Enhancing Security in Third-Party Library Reuse -.pdf: LLM + static analysis</w:t>
      </w:r>
    </w:p>
    <w:p>
      <w:pPr>
        <w:pStyle w:val="ListNumber"/>
      </w:pPr>
      <w:r>
        <w:t>ReSym_ Harnessing LLMs to Recover Variable and Data Structure.pdf: LLM-only</w:t>
      </w:r>
    </w:p>
    <w:p>
      <w:pPr>
        <w:pStyle w:val="ListNumber"/>
      </w:pPr>
      <w:r>
        <w:t>Lost in Translation_ A Study of Bugs Introduced by Large Language Models while Translating Code.pdf: LLM-only</w:t>
      </w:r>
    </w:p>
    <w:p>
      <w:pPr>
        <w:pStyle w:val="ListNumber"/>
      </w:pPr>
      <w:r>
        <w:t>Method-Level_Bug_Severity_Prediction_using_Source_Code_Metrics_and_LLMs.pdf: LLM-only</w:t>
      </w:r>
    </w:p>
    <w:p>
      <w:pPr>
        <w:pStyle w:val="ListNumber"/>
      </w:pPr>
      <w:r>
        <w:t>CKGFuzzer_ LLM-Based Fuzz Driver Generation Enhanced By Code Knowledge Graph.pdf: LLM + dynamic analysis</w:t>
      </w:r>
    </w:p>
    <w:p>
      <w:pPr>
        <w:pStyle w:val="ListNumber"/>
      </w:pPr>
      <w:r>
        <w:t>The_GitHub_Recent_Bugs_Dataset_for_Evaluating_LLM-Based_Debugging_Applications.pdf: LLM-only</w:t>
      </w:r>
    </w:p>
    <w:p>
      <w:pPr>
        <w:pStyle w:val="ListNumber"/>
      </w:pPr>
      <w:r>
        <w:t>The University of Manchester ResearchLLM-Generated Invariants for Bounded Model Checking.pdf: LLM-only</w:t>
      </w:r>
    </w:p>
    <w:p>
      <w:pPr>
        <w:pStyle w:val="ListNumber"/>
      </w:pPr>
      <w:r>
        <w:t>PENTESTGPT_ Evaluating and Harnessing Large Language Models for Automated.pdf: LLM-only</w:t>
      </w:r>
    </w:p>
    <w:p>
      <w:pPr>
        <w:pStyle w:val="ListNumber"/>
      </w:pPr>
      <w:r>
        <w:t>Investigating the Efficacy of Large Language Models for Code Clone Detection.pdf: LLM-only</w:t>
      </w:r>
    </w:p>
    <w:p>
      <w:pPr>
        <w:pStyle w:val="ListNumber"/>
      </w:pPr>
      <w:r>
        <w:t>Evaluating_the_Repair_Ability_of_LLM_Under_Different_Prompt_Settings.pdf: LLM-only</w:t>
      </w:r>
    </w:p>
    <w:p>
      <w:pPr>
        <w:pStyle w:val="ListNumber"/>
      </w:pPr>
      <w:r>
        <w:t>Magneto_ A Step-Wise Approach to Exploit Vulnerabilities in.pdf: LLM-only</w:t>
      </w:r>
    </w:p>
    <w:p>
      <w:pPr>
        <w:pStyle w:val="ListNumber"/>
      </w:pPr>
      <w:r>
        <w:t>Test-Driven Development and LLM-based Code Generation.pdf: LLM-only</w:t>
      </w:r>
    </w:p>
    <w:p>
      <w:pPr>
        <w:pStyle w:val="ListNumber"/>
      </w:pPr>
      <w:r>
        <w:t>Insights and Current Gaps in Open-Source LLM Vulnerability Scanners_ A Comparative Analysis.pdf: LLM-only</w:t>
      </w:r>
    </w:p>
    <w:p>
      <w:pPr>
        <w:pStyle w:val="ListNumber"/>
      </w:pPr>
      <w:r>
        <w:t>LLMs_Cannot_Reliably_Identify_and_Reason_About_Security_Vulnerabilities_Yet_A_Comprehensive_Evaluation_Framework_and_Benchmarks.pdf: LLM-only</w:t>
      </w:r>
    </w:p>
    <w:p>
      <w:pPr>
        <w:pStyle w:val="ListNumber"/>
      </w:pPr>
      <w:r>
        <w:t>Fuzzing BusyBox_ Leveraging LLM and Crash Reuse for Embedded Bug.pdf: LLM-only</w:t>
      </w:r>
    </w:p>
    <w:p>
      <w:pPr>
        <w:pStyle w:val="ListNumber"/>
      </w:pPr>
      <w:r>
        <w:t>PropertyGPT_ LLM-driven Formal Verification of.pdf: LLM-only</w:t>
      </w:r>
    </w:p>
    <w:p>
      <w:pPr>
        <w:pStyle w:val="ListNumber"/>
      </w:pPr>
      <w:r>
        <w:t>Understanding the Effectiveness of Large Language Models in Detecting Security Vulnerabilities.pdf: LLM-only</w:t>
      </w:r>
    </w:p>
    <w:p>
      <w:pPr>
        <w:pStyle w:val="ListNumber"/>
      </w:pPr>
      <w:r>
        <w:t>An LLM-Based Agent-Oriented Approach for Automated Code Design Issue Localization.pdf: LLM + static analysis</w:t>
      </w:r>
    </w:p>
    <w:p>
      <w:pPr>
        <w:pStyle w:val="ListNumber"/>
      </w:pPr>
      <w:r>
        <w:t>Assessment_of_Pre-Trained_Large_Language_Models_for_Hardware_Trojan_Detection_in_RTL_Designs.pdf: LLM-only</w:t>
      </w:r>
    </w:p>
    <w:p>
      <w:pPr>
        <w:pStyle w:val="ListNumber"/>
      </w:pPr>
      <w:r>
        <w:t>From One Thousand Pages of Specification to Unveiling Hidden Bugs_.pdf: LLM + dynamic analysis</w:t>
      </w:r>
    </w:p>
    <w:p>
      <w:pPr>
        <w:pStyle w:val="ListNumber"/>
      </w:pPr>
      <w:r>
        <w:t>BitsAI-CR_ Automated Code Review via LLM in Practice.pdf: LLM-only</w:t>
      </w:r>
    </w:p>
    <w:p>
      <w:pPr>
        <w:pStyle w:val="ListNumber"/>
      </w:pPr>
      <w:r>
        <w:t>A Quantitative and Qualitative Evaluation of LLM-based Explainable Fault Localization.pdf: LLM-only</w:t>
      </w:r>
    </w:p>
    <w:p>
      <w:pPr>
        <w:pStyle w:val="ListNumber"/>
      </w:pPr>
      <w:r>
        <w:t>GPTScan_ Detecting Logic Vulnerabilities in Smart Contracts by Combining GPT with Program Analysis.pdf: LLM + static analysis</w:t>
      </w:r>
    </w:p>
    <w:p>
      <w:pPr>
        <w:pStyle w:val="ListNumber"/>
      </w:pPr>
      <w:r>
        <w:t>YURASCANNER_ Leveraging LLMs for.pdf: LLM-only</w:t>
      </w:r>
    </w:p>
    <w:p>
      <w:pPr>
        <w:pStyle w:val="ListNumber"/>
      </w:pPr>
      <w:r>
        <w:t>Vul-RAG_ Enhancing LLM-based Vulnerability Detection via Knowledge-level RAG.pdf: LLM-only</w:t>
      </w:r>
    </w:p>
    <w:p>
      <w:pPr>
        <w:pStyle w:val="ListNumber"/>
      </w:pPr>
      <w:r>
        <w:t>AdvSCanner_ Generating Adversarial Smart Contracts to Exploit.pdf: LLM + static analysis</w:t>
      </w:r>
    </w:p>
    <w:p>
      <w:pPr>
        <w:pStyle w:val="ListNumber"/>
      </w:pPr>
      <w:r>
        <w:t>Fuzz4All_ Universal Fuzzing with Large Language Models.pdf: LLM-only</w:t>
      </w:r>
    </w:p>
    <w:p>
      <w:pPr>
        <w:pStyle w:val="ListNumber"/>
      </w:pPr>
      <w:r>
        <w:t>Large Language Models for Test-Free Fault Localization.pdf: LLM-only</w:t>
      </w:r>
    </w:p>
    <w:p>
      <w:pPr>
        <w:pStyle w:val="ListNumber"/>
      </w:pPr>
      <w:r>
        <w:t>TOGLL_ Correct and Strong Test Oracle Generation with LLMs.pdf: LLM-only</w:t>
      </w:r>
    </w:p>
    <w:p>
      <w:pPr>
        <w:pStyle w:val="ListNumber"/>
      </w:pPr>
      <w:r>
        <w:t>LLM Assistance for Memory Safety.pdf: LLM + static analysis</w:t>
      </w:r>
    </w:p>
    <w:p>
      <w:pPr>
        <w:pStyle w:val="ListNumber"/>
      </w:pPr>
      <w:r>
        <w:t>SumLLaMA_Efficient_Contrastive_Representations_and_Fine-Tuned_Adapters_for_Bug_Report_Summarization.pdf: LLM-only</w:t>
      </w:r>
    </w:p>
    <w:p>
      <w:pPr>
        <w:pStyle w:val="ListNumber"/>
      </w:pPr>
      <w:r>
        <w:t>RUSTASSISTANT_ Using LLMs to Fix Compilation errors in rust.pdf: LLM-only</w:t>
      </w:r>
    </w:p>
    <w:p>
      <w:pPr>
        <w:pStyle w:val="ListNumber"/>
      </w:pPr>
      <w:r>
        <w:t>Exploring ChatGPT’s Capabilities on Vulnerability Management.pdf: LLM-only</w:t>
      </w:r>
    </w:p>
    <w:p>
      <w:pPr>
        <w:pStyle w:val="ListNumber"/>
      </w:pPr>
      <w:r>
        <w:t>Software Vulnerability and Functionality Assessment using Large Language Models.pdf: LLM-only</w:t>
      </w:r>
    </w:p>
    <w:p>
      <w:pPr>
        <w:pStyle w:val="ListNumber"/>
      </w:pPr>
      <w:r>
        <w:t>PATCH_ Empowering Large Language Model with Programmer-Intent Guidance and Collaborative-Behavior Simulation for Automatic Bug Fixing.pdf: LLM-only</w:t>
      </w:r>
    </w:p>
    <w:p>
      <w:pPr>
        <w:pStyle w:val="ListNumber"/>
      </w:pPr>
      <w:r>
        <w:t>A Deep Dive into Large Language Models for Automated Bug Localization and Repair.pdf: LLM-only</w:t>
      </w:r>
    </w:p>
    <w:p>
      <w:pPr>
        <w:pStyle w:val="ListNumber"/>
      </w:pPr>
      <w:r>
        <w:t>zkLLM_ Zero Knowledge Proofs for Large Language Models.pdf: LLM-only</w:t>
      </w:r>
    </w:p>
    <w:p>
      <w:pPr>
        <w:pStyle w:val="ListNumber"/>
      </w:pPr>
      <w:r>
        <w:t>Large Language Model guided Protocol Fuzzing.pdf: LLM-only</w:t>
      </w:r>
    </w:p>
    <w:p>
      <w:pPr>
        <w:pStyle w:val="ListNumber"/>
      </w:pPr>
      <w:r>
        <w:t>Uncovering the Limits of Machine Learning.pdf: LLM-only</w:t>
      </w:r>
    </w:p>
    <w:p>
      <w:pPr>
        <w:pStyle w:val="ListNumber"/>
      </w:pPr>
      <w:r>
        <w:t>Instruct or Interact_ Exploring and Eliciting LLMs’ Capability in Code Snippet Adaptation Through Prompt Engineering.pdf: LLM-only</w:t>
      </w:r>
    </w:p>
    <w:p>
      <w:pPr>
        <w:pStyle w:val="ListNumber"/>
      </w:pPr>
      <w:r>
        <w:t>From_Bugs_to_Fixes_HDL_Bug_Identification_and_Patching_using_LLMs_and_RAG.pdf: LLM-only</w:t>
      </w:r>
    </w:p>
    <w:p>
      <w:pPr>
        <w:pStyle w:val="ListNumber"/>
      </w:pPr>
      <w:r>
        <w:t>IRIS_ LLM-Assisted Static Analysis for Detecting Security Vulnerabilities.pdf: Hybrid</w:t>
      </w:r>
    </w:p>
    <w:p>
      <w:pPr>
        <w:pStyle w:val="ListNumber"/>
      </w:pPr>
      <w:r>
        <w:t>LogLLM_ Log-based Anomaly Detection Using.pdf: LLM-only</w:t>
      </w:r>
    </w:p>
    <w:p>
      <w:pPr>
        <w:pStyle w:val="ListNumber"/>
      </w:pPr>
      <w:r>
        <w:t>Automatic_Bug_Fixing_via_Deliberate_Problem_Solving_with_Large_Language_Models.pdf: LLM-only</w:t>
      </w:r>
    </w:p>
    <w:p>
      <w:pPr>
        <w:pStyle w:val="ListNumber"/>
      </w:pPr>
      <w:r>
        <w:t>ANVIL_ Anomaly-based Vulnerability Identification without Labelled Training Data.pdf: LLM-only</w:t>
      </w:r>
    </w:p>
    <w:p>
      <w:pPr>
        <w:pStyle w:val="ListNumber"/>
      </w:pPr>
      <w:r>
        <w:t>A_Comparative_Study_of_Bug_Triage_Representation_and_Classification_Approaches_from_Canonical_to_Large_Language_Models.pdf: LLM-only</w:t>
      </w:r>
    </w:p>
    <w:p>
      <w:pPr>
        <w:pStyle w:val="ListNumber"/>
      </w:pPr>
      <w:r>
        <w:t>On Evaluating the Efficiency of Source Code Generated by LLMs.pdf: LLM-only</w:t>
      </w:r>
    </w:p>
    <w:p>
      <w:pPr>
        <w:pStyle w:val="ListNumber"/>
      </w:pPr>
      <w:r>
        <w:t>LiCoEval_ Evaluating LLMs on License Compliance in Code Generation.pdf: LLM-only</w:t>
      </w:r>
    </w:p>
    <w:p>
      <w:pPr>
        <w:pStyle w:val="ListNumber"/>
      </w:pPr>
      <w:r>
        <w:t>Demystifying Verbatim Memorization in Large Language Models.pdf: LLM-only</w:t>
      </w:r>
    </w:p>
    <w:p>
      <w:pPr>
        <w:pStyle w:val="ListNumber"/>
      </w:pPr>
      <w:r>
        <w:t>Exploring ChatGPT for Toxicity Detection in GitHub.pdf: LLM-only</w:t>
      </w:r>
    </w:p>
    <w:p>
      <w:pPr>
        <w:pStyle w:val="ListNumber"/>
      </w:pPr>
      <w:r>
        <w:t>An LLM-Assisted Easy-to-Trigger Backdoor Attack on Code Completion Models_.pdf: LLM-only</w:t>
      </w:r>
    </w:p>
    <w:p>
      <w:pPr>
        <w:pStyle w:val="ListNumber"/>
      </w:pPr>
      <w:r>
        <w:t>RAGFix_Enhancing_LLM_Code_Repair_Using_RAG_and_Stack_Overflow_Posts.pdf: LLM-only</w:t>
      </w:r>
    </w:p>
    <w:p>
      <w:pPr>
        <w:pStyle w:val="ListNumber"/>
      </w:pPr>
      <w:r>
        <w:t>Hallucination Detection in Large Language Models with Metamorphic Relations.pdf: LLM-only</w:t>
      </w:r>
    </w:p>
    <w:p>
      <w:pPr>
        <w:pStyle w:val="ListNumber"/>
      </w:pPr>
      <w:r>
        <w:t>Are Large Language Models Memorizing Bug Benchmarks_.pdf: LLM-only</w:t>
      </w:r>
    </w:p>
    <w:p>
      <w:pPr>
        <w:pStyle w:val="ListNumber"/>
      </w:pPr>
      <w:r>
        <w:t>Research_on_the_LLM-Driven_Vulnerability_Detection_System_Using_LProtector.pdf: LLM-only</w:t>
      </w:r>
    </w:p>
    <w:p>
      <w:pPr>
        <w:pStyle w:val="ListNumber"/>
      </w:pPr>
      <w:r>
        <w:t>From Large to Mammoth_ A Comparative Evaluation of Large Language.pdf: LLM-only</w:t>
      </w:r>
    </w:p>
    <w:p>
      <w:pPr>
        <w:pStyle w:val="ListNumber"/>
      </w:pPr>
      <w:r>
        <w:t>iSMELL_ Assembling LLMs with Expert Toolsets for Code Smell.pdf: LLM-only</w:t>
      </w:r>
    </w:p>
    <w:p>
      <w:pPr>
        <w:pStyle w:val="ListNumber"/>
      </w:pPr>
      <w:r>
        <w:t>DataRecipe — How to Cook the Data for CodeLLM_.pdf: LLM-only</w:t>
      </w:r>
    </w:p>
    <w:p>
      <w:pPr>
        <w:pStyle w:val="ListNumber"/>
      </w:pPr>
      <w:r>
        <w:t>Graph Neural Network vs. Large Language Model_ A Comparative Analysis for Bug Report Priority and Severity Prediction.pdf: LLM-only</w:t>
      </w:r>
    </w:p>
    <w:p>
      <w:pPr>
        <w:pStyle w:val="ListNumber"/>
      </w:pPr>
      <w:r>
        <w:t>Large_Language_Models_are_Few-shot_Testers_Exploring_LLM-based_General_Bug_Reproduction.pdf: LLM-only</w:t>
      </w:r>
    </w:p>
    <w:p>
      <w:pPr>
        <w:pStyle w:val="ListNumber"/>
      </w:pPr>
      <w:r>
        <w:t>ContractTinker_ LLM-Empowered Vulnerability Repair for Real-World Smart Contracts.pdf: LLM + static analysis</w:t>
      </w:r>
    </w:p>
    <w:p>
      <w:pPr>
        <w:pStyle w:val="ListNumber"/>
      </w:pPr>
      <w:r>
        <w:t>Unseen Horizons_ Unveiling the Real Capability of LLM Code Generation Beyond the Familiar.pdf: LLM-only</w:t>
      </w:r>
    </w:p>
    <w:p>
      <w:pPr>
        <w:pStyle w:val="ListNumber"/>
      </w:pPr>
      <w:r>
        <w:t>LLM-Based Java Concurrent Program to ArkTS Converter.pdf: LLM-only</w:t>
      </w:r>
    </w:p>
    <w:p>
      <w:pPr>
        <w:pStyle w:val="ListNumber"/>
      </w:pPr>
      <w:r>
        <w:t>Towards Effective Static Type-Error Detection for Python.pdf: LLM + static analysis</w:t>
      </w:r>
    </w:p>
    <w:p>
      <w:pPr>
        <w:pStyle w:val="ListNumber"/>
      </w:pPr>
      <w:r>
        <w:t>RMCBench_ Benchmarking Large Language Models' Resistance to Malicious Code.pdf: LLM-only</w:t>
      </w:r>
    </w:p>
    <w:p>
      <w:pPr>
        <w:pStyle w:val="ListNumber"/>
      </w:pPr>
      <w:r>
        <w:t>JavaBench_ A Benchmark of Object-Oriented Code Generation for Evaluating Large Language Models.pdf: LLM-only</w:t>
      </w:r>
    </w:p>
    <w:p>
      <w:pPr>
        <w:pStyle w:val="ListNumber"/>
      </w:pPr>
      <w:r>
        <w:t>Cross-lingual Code Clone DetectionWhen LLMs Fail Short Against Embedding-based Classifier.pdf: LLM-only</w:t>
      </w:r>
    </w:p>
    <w:p>
      <w:pPr>
        <w:pStyle w:val="ListNumber"/>
      </w:pPr>
      <w:r>
        <w:t>Cracks in The Stack_ Hidden Vulnerabilities and Licensing Risks in LLM Pre-Training Datasets.pdf: LLM-only</w:t>
      </w:r>
    </w:p>
    <w:p>
      <w:pPr>
        <w:pStyle w:val="ListNumber"/>
      </w:pPr>
      <w:r>
        <w:t>LLMSecConfig_ An LLM-Based Approach for Fixing Software Container Misconfigurations.pdf: LLM-only</w:t>
      </w:r>
    </w:p>
    <w:p>
      <w:pPr>
        <w:pStyle w:val="ListNumber"/>
      </w:pPr>
      <w:r>
        <w:t>A Case Study of LLM for Automated Vulnerability Repair_ Assessing Impact of Reasoning and Patch Validation Feedback.pdf: LLM-only</w:t>
      </w:r>
    </w:p>
    <w:p>
      <w:pPr>
        <w:pStyle w:val="ListNumber"/>
      </w:pPr>
      <w:r>
        <w:t>LLM4PLC_ Harnessing Large Language Models for Verifiable Programming of PLCs in Industrial Control Systems.pdf: LLM-only</w:t>
      </w:r>
    </w:p>
    <w:p>
      <w:pPr>
        <w:pStyle w:val="ListNumber"/>
      </w:pPr>
      <w:r>
        <w:t>Automated Static Vulnerability Detection via a Holistic Neuro-symbolic Approach.pdf: LLM + symbolic execution</w:t>
      </w:r>
    </w:p>
    <w:p>
      <w:pPr>
        <w:pStyle w:val="ListNumber"/>
      </w:pPr>
      <w:r>
        <w:t>Fixing Rust Compilation Errors using LLMs.pdf: LLM-only</w:t>
      </w:r>
    </w:p>
    <w:p>
      <w:pPr>
        <w:pStyle w:val="ListNumber"/>
      </w:pPr>
      <w:r>
        <w:t>Can GPT-O1 Kill All Bugs_ An Evaluation of GPT-Family LLMs on QuixBugs.pdf: LLM-only</w:t>
      </w:r>
    </w:p>
    <w:p>
      <w:pPr>
        <w:pStyle w:val="ListNumber"/>
      </w:pPr>
      <w:r>
        <w:t>SPICED_Syntactical_Bug_Pattern_Identification_and_Correction_of_Trojans_in_A_MS_Circuits_Using_LLM-Enhanced_Detection.pdf: LLM-only</w:t>
      </w:r>
    </w:p>
    <w:p>
      <w:pPr>
        <w:pStyle w:val="ListNumber"/>
      </w:pPr>
      <w:r>
        <w:t>Large Language Models for Code Analysis_ Do LLMs Really Do Their Job_.pdf: LLM-only</w:t>
      </w:r>
    </w:p>
    <w:p>
      <w:pPr>
        <w:pStyle w:val="ListNumber"/>
      </w:pPr>
      <w:r>
        <w:t>SECURITYNET_ Assessing Machine Learning Vulnerabilities on Public Models.pdf: LLM-only</w:t>
      </w:r>
    </w:p>
    <w:p>
      <w:pPr>
        <w:pStyle w:val="ListNumber"/>
      </w:pPr>
      <w:r>
        <w:t>COBRA_ Interaction-Aware Bytecode-Level Vulnerability Detector for Smart Contracts.pdf: LLM-only</w:t>
      </w:r>
    </w:p>
    <w:p>
      <w:pPr>
        <w:pStyle w:val="ListNumber"/>
      </w:pPr>
      <w:r>
        <w:t>An_Iteratively-refined_Dataset_for_High-Level_Synthesis_Functional_Verification_through_LLM-Aided_Bug_Injection.pdf: LLM-only</w:t>
      </w:r>
    </w:p>
    <w:p>
      <w:pPr>
        <w:pStyle w:val="ListNumber"/>
      </w:pPr>
      <w:r>
        <w:t>RepairAgent_ An Autonomous, LLM-Based.pdf: LLM-only</w:t>
      </w:r>
    </w:p>
    <w:p>
      <w:pPr>
        <w:pStyle w:val="ListNumber"/>
      </w:pPr>
      <w:r>
        <w:t>Securing Large Language Models_ Threats, Vulnerabilities and Responsible Practices.pdf: LLM-only</w:t>
      </w:r>
    </w:p>
    <w:p>
      <w:pPr>
        <w:pStyle w:val="ListNumber"/>
      </w:pPr>
      <w:r>
        <w:t>Code Change Intention, Development Artifact and History Vulnerability_ Putting Them Together for Vulnerability Fix Detection by LLM.pdf: LLM-only</w:t>
      </w:r>
    </w:p>
    <w:p>
      <w:pPr>
        <w:pStyle w:val="ListNumber"/>
      </w:pPr>
      <w:r>
        <w:t>On_Hardware_Security_Bug_Code_Fixes_by_Prompting_Large_Language_Models.pdf: LLM-only</w:t>
      </w:r>
    </w:p>
    <w:p>
      <w:pPr>
        <w:pStyle w:val="ListNumber"/>
      </w:pPr>
      <w:r>
        <w:t>Doc2OracLL_ Investigating the Impact of Documentation on LLM-based Test Oracle Generation.pdf: LLM-only</w:t>
      </w:r>
    </w:p>
    <w:p>
      <w:pPr>
        <w:pStyle w:val="ListNumber"/>
      </w:pPr>
      <w:r>
        <w:t>Effective Vulnerable Function Identification based on CVE Description Empowered by Large Language Models.pdf: LLM-only</w:t>
      </w:r>
    </w:p>
    <w:p>
      <w:pPr>
        <w:pStyle w:val="ListNumber"/>
      </w:pPr>
      <w:r>
        <w:t>LLM4Vuln_ A Unified Evaluation Framework for Decoupling and Enhancing LLMs' Vulnerability Reasoning.pdf: LLM-only</w:t>
      </w:r>
    </w:p>
    <w:p>
      <w:pPr>
        <w:pStyle w:val="ListNumber"/>
      </w:pPr>
      <w:r>
        <w:t>Coca_ Improving and Explaining Graph Neural Network-Based Vulnerability Detection Systems.pdf: LLM-only</w:t>
      </w:r>
    </w:p>
    <w:p>
      <w:pPr>
        <w:pStyle w:val="ListNumber"/>
      </w:pPr>
      <w:r>
        <w:t>Large Language Model for Vulnerability Detection_ Emerging Results and Future Directions.pdf: LLM-only</w:t>
      </w:r>
    </w:p>
    <w:p>
      <w:pPr>
        <w:pStyle w:val="ListNumber"/>
      </w:pPr>
      <w:r>
        <w:t>Poster_gptCombFuzz_Combinatorial_Oriented_LLM_Seed_Generation_for_effective_Fuzzing.pdf: LLM-only</w:t>
      </w:r>
    </w:p>
    <w:p>
      <w:pPr>
        <w:pStyle w:val="ListNumber"/>
      </w:pPr>
      <w:r>
        <w:t>LLM-Assisted Static Analysis for Detecting Security Vulnerabilities.pdf: Hybrid</w:t>
      </w:r>
    </w:p>
    <w:p>
      <w:pPr>
        <w:pStyle w:val="ListNumber"/>
      </w:pPr>
      <w:r>
        <w:t>Automated Soap Opera Testing Directed by LLMs and Scenario Knowledge_ Feasibility, Challenges, and Road Ahead.pdf: LLM-only</w:t>
      </w:r>
    </w:p>
    <w:p>
      <w:pPr>
        <w:pStyle w:val="ListNumber"/>
      </w:pPr>
      <w:r>
        <w:t>Are LLMs Correctly Integrated into Software Systems_.pdf: LLM-only</w:t>
      </w:r>
    </w:p>
    <w:p>
      <w:pPr>
        <w:pStyle w:val="ListNumber"/>
      </w:pPr>
      <w:r>
        <w:t>GlitchProber_ Advancing Effective Detection and Mitigation of Glitch Tokens in Large Language Models.pdf: LLM-only</w:t>
      </w:r>
    </w:p>
    <w:p>
      <w:pPr>
        <w:pStyle w:val="ListNumber"/>
      </w:pPr>
      <w:r>
        <w:t>LLM-aided_explanations_of_EDA_synthesis_errors.pdf: LLM-only</w:t>
      </w:r>
    </w:p>
    <w:p>
      <w:pPr>
        <w:pStyle w:val="Heading2"/>
      </w:pPr>
      <w:r>
        <w:t>3. State of the Field by Language</w:t>
      </w:r>
    </w:p>
    <w:p>
      <w:pPr>
        <w:pStyle w:val="ListBullet"/>
      </w:pPr>
      <w:r>
        <w:t>C: 13 papers, bug types: Buffer Overflow, General, Use-After-Free</w:t>
      </w:r>
    </w:p>
    <w:p>
      <w:pPr>
        <w:pStyle w:val="ListBullet"/>
      </w:pPr>
      <w:r>
        <w:t>C++, Java: 1 papers, bug types: Buffer Overflow</w:t>
      </w:r>
    </w:p>
    <w:p>
      <w:pPr>
        <w:pStyle w:val="ListBullet"/>
      </w:pPr>
      <w:r>
        <w:t>C, C++, Go, Java, Python: 1 papers, bug types: General</w:t>
      </w:r>
    </w:p>
    <w:p>
      <w:pPr>
        <w:pStyle w:val="ListBullet"/>
      </w:pPr>
      <w:r>
        <w:t>C, Java: 1 papers, bug types: General</w:t>
      </w:r>
    </w:p>
    <w:p>
      <w:pPr>
        <w:pStyle w:val="ListBullet"/>
      </w:pPr>
      <w:r>
        <w:t>C, Python: 1 papers, bug types: General</w:t>
      </w:r>
    </w:p>
    <w:p>
      <w:pPr>
        <w:pStyle w:val="ListBullet"/>
      </w:pPr>
      <w:r>
        <w:t>C/C++: 9 papers, bug types: Buffer Overflow, General</w:t>
      </w:r>
    </w:p>
    <w:p>
      <w:pPr>
        <w:pStyle w:val="ListBullet"/>
      </w:pPr>
      <w:r>
        <w:t>C/C++ and Java: 1 papers, bug types: Buffer Overflow</w:t>
      </w:r>
    </w:p>
    <w:p>
      <w:pPr>
        <w:pStyle w:val="ListBullet"/>
      </w:pPr>
      <w:r>
        <w:t>CUDA: 1 papers, bug types: General</w:t>
      </w:r>
    </w:p>
    <w:p>
      <w:pPr>
        <w:pStyle w:val="ListBullet"/>
      </w:pPr>
      <w:r>
        <w:t>Go: 1 papers, bug types: General</w:t>
      </w:r>
    </w:p>
    <w:p>
      <w:pPr>
        <w:pStyle w:val="ListBullet"/>
      </w:pPr>
      <w:r>
        <w:t>Java: 20 papers, bug types: Buffer Overflow, General, SQL Injection</w:t>
      </w:r>
    </w:p>
    <w:p>
      <w:pPr>
        <w:pStyle w:val="ListBullet"/>
      </w:pPr>
      <w:r>
        <w:t>Java, ArkTS: 1 papers, bug types: General</w:t>
      </w:r>
    </w:p>
    <w:p>
      <w:pPr>
        <w:pStyle w:val="ListBullet"/>
      </w:pPr>
      <w:r>
        <w:t>Java, C, C++, Rust, JavaScript, Python, Go: 1 papers, bug types: General</w:t>
      </w:r>
    </w:p>
    <w:p>
      <w:pPr>
        <w:pStyle w:val="ListBullet"/>
      </w:pPr>
      <w:r>
        <w:t>Java, C/C++: 3 papers, bug types: Buffer Overflow, General</w:t>
      </w:r>
    </w:p>
    <w:p>
      <w:pPr>
        <w:pStyle w:val="ListBullet"/>
      </w:pPr>
      <w:r>
        <w:t>Java, JavaScript, TypeScript, PHP, Python: 1 papers, bug types: SQL Injection</w:t>
      </w:r>
    </w:p>
    <w:p>
      <w:pPr>
        <w:pStyle w:val="ListBullet"/>
      </w:pPr>
      <w:r>
        <w:t>Java, Python: 1 papers, bug types: General</w:t>
      </w:r>
    </w:p>
    <w:p>
      <w:pPr>
        <w:pStyle w:val="ListBullet"/>
      </w:pPr>
      <w:r>
        <w:t>Java, Python, C: 1 papers, bug types: General</w:t>
      </w:r>
    </w:p>
    <w:p>
      <w:pPr>
        <w:pStyle w:val="ListBullet"/>
      </w:pPr>
      <w:r>
        <w:t>Java, Python, C++: 1 papers, bug types: General</w:t>
      </w:r>
    </w:p>
    <w:p>
      <w:pPr>
        <w:pStyle w:val="ListBullet"/>
      </w:pPr>
      <w:r>
        <w:t>Java, Ruby: 1 papers, bug types: General</w:t>
      </w:r>
    </w:p>
    <w:p>
      <w:pPr>
        <w:pStyle w:val="ListBullet"/>
      </w:pPr>
      <w:r>
        <w:t>JavaScript (Node.js): 1 papers, bug types: General</w:t>
      </w:r>
    </w:p>
    <w:p>
      <w:pPr>
        <w:pStyle w:val="ListBullet"/>
      </w:pPr>
      <w:r>
        <w:t>JavaScript, Python, C: 1 papers, bug types: General</w:t>
      </w:r>
    </w:p>
    <w:p>
      <w:pPr>
        <w:pStyle w:val="ListBullet"/>
      </w:pPr>
      <w:r>
        <w:t>Not specified: 3 papers, bug types: Buffer Overflow, General</w:t>
      </w:r>
    </w:p>
    <w:p>
      <w:pPr>
        <w:pStyle w:val="ListBullet"/>
      </w:pPr>
      <w:r>
        <w:t>PHP, JavaScript: 1 papers, bug types: General</w:t>
      </w:r>
    </w:p>
    <w:p>
      <w:pPr>
        <w:pStyle w:val="ListBullet"/>
      </w:pPr>
      <w:r>
        <w:t>PHP, TypeScript, JavaScript, HTML, Java, Go, Python, Ruby, C: 1 papers, bug types: SQL Injection</w:t>
      </w:r>
    </w:p>
    <w:p>
      <w:pPr>
        <w:pStyle w:val="ListBullet"/>
      </w:pPr>
      <w:r>
        <w:t>Python: 31 papers, bug types: Buffer Overflow, General</w:t>
      </w:r>
    </w:p>
    <w:p>
      <w:pPr>
        <w:pStyle w:val="ListBullet"/>
      </w:pPr>
      <w:r>
        <w:t>Python, C++: 1 papers, bug types: General</w:t>
      </w:r>
    </w:p>
    <w:p>
      <w:pPr>
        <w:pStyle w:val="ListBullet"/>
      </w:pPr>
      <w:r>
        <w:t>Python, Java, C++, C, C#, Go, HTML (JavaScript), PHP, Bash: 1 papers, bug types: General</w:t>
      </w:r>
    </w:p>
    <w:p>
      <w:pPr>
        <w:pStyle w:val="ListBullet"/>
      </w:pPr>
      <w:r>
        <w:t>Python, Ruby, Perl: 1 papers, bug types: Buffer Overflow</w:t>
      </w:r>
    </w:p>
    <w:p>
      <w:pPr>
        <w:pStyle w:val="ListBullet"/>
      </w:pPr>
      <w:r>
        <w:t>Rust: 3 papers, bug types: General</w:t>
      </w:r>
    </w:p>
    <w:p>
      <w:pPr>
        <w:pStyle w:val="ListBullet"/>
      </w:pPr>
      <w:r>
        <w:t>SPICE: 1 papers, bug types: General</w:t>
      </w:r>
    </w:p>
    <w:p>
      <w:pPr>
        <w:pStyle w:val="ListBullet"/>
      </w:pPr>
      <w:r>
        <w:t>Solidity: 6 papers, bug types: General</w:t>
      </w:r>
    </w:p>
    <w:p>
      <w:pPr>
        <w:pStyle w:val="ListBullet"/>
      </w:pPr>
      <w:r>
        <w:t>Solidity, Java, C/C++: 1 papers, bug types: General</w:t>
      </w:r>
    </w:p>
    <w:p>
      <w:pPr>
        <w:pStyle w:val="ListBullet"/>
      </w:pPr>
      <w:r>
        <w:t>Structured Text (ST): 1 papers, bug types: General</w:t>
      </w:r>
    </w:p>
    <w:p>
      <w:pPr>
        <w:pStyle w:val="ListBullet"/>
      </w:pPr>
      <w:r>
        <w:t>VHDL, Verilog: 1 papers, bug types: General</w:t>
      </w:r>
    </w:p>
    <w:p>
      <w:pPr>
        <w:pStyle w:val="ListBullet"/>
      </w:pPr>
      <w:r>
        <w:t>Verilog: 3 papers, bug types: General</w:t>
      </w:r>
    </w:p>
    <w:p>
      <w:pPr>
        <w:pStyle w:val="ListBullet"/>
      </w:pPr>
      <w:r>
        <w:t>multiple: 1 papers, bug types: General</w:t>
      </w:r>
    </w:p>
    <w:p>
      <w:pPr>
        <w:pStyle w:val="ListBullet"/>
      </w:pPr>
      <w:r>
        <w:t>multiple (600+ programming and markup languages): 1 papers, bug types: General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